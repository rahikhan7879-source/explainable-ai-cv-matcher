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Candidate_01</w:t>
      </w:r>
    </w:p>
    <w:p>
      <w:pPr>
        <w:pStyle w:val="Heading1"/>
      </w:pPr>
      <w:r>
        <w:t>Professional Profile</w:t>
      </w:r>
    </w:p>
    <w:p>
      <w:r>
        <w:t>Experienced software engineer with 7 years of professional experience developing scalable applications. Strong knowledge of Python, Software Testing, Git, REST APIs, NumPy. Experienced in backend development, cloud deployment, testing and Agile software delivery.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Software Testing</w:t>
      </w:r>
    </w:p>
    <w:p>
      <w:pPr>
        <w:pStyle w:val="ListBullet"/>
      </w:pPr>
      <w:r>
        <w:t>Git</w:t>
      </w:r>
    </w:p>
    <w:p>
      <w:pPr>
        <w:pStyle w:val="ListBullet"/>
      </w:pPr>
      <w:r>
        <w:t>REST APIs</w:t>
      </w:r>
    </w:p>
    <w:p>
      <w:pPr>
        <w:pStyle w:val="ListBullet"/>
      </w:pPr>
      <w:r>
        <w:t>NumPy</w:t>
      </w:r>
    </w:p>
    <w:p>
      <w:pPr>
        <w:pStyle w:val="ListBullet"/>
      </w:pPr>
      <w:r>
        <w:t>Object-Oriented Programming</w:t>
      </w:r>
    </w:p>
    <w:p>
      <w:pPr>
        <w:pStyle w:val="ListBullet"/>
      </w:pPr>
      <w:r>
        <w:t>Docker</w:t>
      </w:r>
    </w:p>
    <w:p>
      <w:pPr>
        <w:pStyle w:val="ListBullet"/>
      </w:pPr>
      <w:r>
        <w:t>Agile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Kubernetes</w:t>
      </w:r>
    </w:p>
    <w:p>
      <w:pPr>
        <w:pStyle w:val="Heading1"/>
      </w:pPr>
      <w:r>
        <w:t>Professional Experience</w:t>
      </w:r>
    </w:p>
    <w:p>
      <w:r>
        <w:t>Software Engineer — Synthetic Technology Organisation</w:t>
      </w:r>
    </w:p>
    <w:p>
      <w:r>
        <w:t>Approximate experience: 7 years</w:t>
      </w:r>
    </w:p>
    <w:p>
      <w:pPr>
        <w:pStyle w:val="ListBullet"/>
      </w:pPr>
      <w:r>
        <w:t>Developed production software using Python and Software Testing.</w:t>
      </w:r>
    </w:p>
    <w:p>
      <w:pPr>
        <w:pStyle w:val="ListBullet"/>
      </w:pPr>
      <w:r>
        <w:t>Designed backend services and integrated databases.</w:t>
      </w:r>
    </w:p>
    <w:p>
      <w:pPr>
        <w:pStyle w:val="ListBullet"/>
      </w:pPr>
      <w:r>
        <w:t>Participated in code reviews, testing and debugging.</w:t>
      </w:r>
    </w:p>
    <w:p>
      <w:pPr>
        <w:pStyle w:val="ListBullet"/>
      </w:pPr>
      <w:r>
        <w:t>Worked in an Agile team using version-control tools.</w:t>
      </w:r>
    </w:p>
    <w:p>
      <w:pPr>
        <w:pStyle w:val="ListBullet"/>
      </w:pPr>
      <w:r>
        <w:t>Supported deployment and technical documentation.</w:t>
      </w:r>
    </w:p>
    <w:p>
      <w:pPr>
        <w:pStyle w:val="Heading1"/>
      </w:pPr>
      <w:r>
        <w:t>Projects</w:t>
      </w:r>
    </w:p>
    <w:p>
      <w:pPr>
        <w:pStyle w:val="ListBullet"/>
      </w:pPr>
      <w:r>
        <w:t>Candidate Matching Application: Developed a software application for matching documents using semantic text analysis and structured data.</w:t>
      </w:r>
    </w:p>
    <w:p>
      <w:pPr>
        <w:pStyle w:val="ListBullet"/>
      </w:pPr>
      <w:r>
        <w:t>Cloud-Based API: Designed and deployed a backend API connected to a relational database.</w:t>
      </w:r>
    </w:p>
    <w:p>
      <w:pPr>
        <w:pStyle w:val="Heading1"/>
      </w:pPr>
      <w:r>
        <w:t>Education</w:t>
      </w:r>
    </w:p>
    <w:p>
      <w:r>
        <w:t>BSc Computer Science</w:t>
      </w:r>
    </w:p>
    <w:p>
      <w:pPr>
        <w:pStyle w:val="Heading1"/>
      </w:pPr>
      <w:r>
        <w:t>Additional Information</w:t>
      </w:r>
    </w:p>
    <w:p>
      <w:r>
        <w:t>This is an anonymised synthetic CV created solely for academic prototype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