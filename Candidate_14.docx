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Candidate_14</w:t>
      </w:r>
    </w:p>
    <w:p>
      <w:pPr>
        <w:pStyle w:val="Heading1"/>
      </w:pPr>
      <w:r>
        <w:t>Professional Profile</w:t>
      </w:r>
    </w:p>
    <w:p>
      <w:r>
        <w:t>Junior software developer with approximately 2 years of experience. Familiar with Agile, Git, REST APIs, Python, Scikit-learn.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Agile</w:t>
      </w:r>
    </w:p>
    <w:p>
      <w:pPr>
        <w:pStyle w:val="ListBullet"/>
      </w:pPr>
      <w:r>
        <w:t>Git</w:t>
      </w:r>
    </w:p>
    <w:p>
      <w:pPr>
        <w:pStyle w:val="ListBullet"/>
      </w:pPr>
      <w:r>
        <w:t>REST APIs</w:t>
      </w:r>
    </w:p>
    <w:p>
      <w:pPr>
        <w:pStyle w:val="ListBullet"/>
      </w:pPr>
      <w:r>
        <w:t>Python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SQL</w:t>
      </w:r>
    </w:p>
    <w:p>
      <w:pPr>
        <w:pStyle w:val="ListBullet"/>
      </w:pPr>
      <w:r>
        <w:t>NumPy</w:t>
      </w:r>
    </w:p>
    <w:p>
      <w:pPr>
        <w:pStyle w:val="ListBullet"/>
      </w:pPr>
      <w:r>
        <w:t>MySQL</w:t>
      </w:r>
    </w:p>
    <w:p>
      <w:pPr>
        <w:pStyle w:val="ListBullet"/>
      </w:pPr>
      <w:r>
        <w:t>JavaScript</w:t>
      </w:r>
    </w:p>
    <w:p>
      <w:pPr>
        <w:pStyle w:val="ListBullet"/>
      </w:pPr>
      <w:r>
        <w:t>TensorFlow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2 years</w:t>
      </w:r>
    </w:p>
    <w:p>
      <w:pPr>
        <w:pStyle w:val="ListBullet"/>
      </w:pPr>
      <w:r>
        <w:t>Assisted with application development using Agile.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