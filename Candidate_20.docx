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Candidate_20</w:t>
      </w:r>
    </w:p>
    <w:p>
      <w:pPr>
        <w:pStyle w:val="Heading1"/>
      </w:pPr>
      <w:r>
        <w:t>Professional Profile</w:t>
      </w:r>
    </w:p>
    <w:p>
      <w:r>
        <w:t>Entry-level applicant with 0 years of general technology experience. Has limited exposure to SQL, Pandas, REST APIs, CI/CD, MySQL. Most previous experience has focused on administrative support, customer service and basic computer operations.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SQL</w:t>
      </w:r>
    </w:p>
    <w:p>
      <w:pPr>
        <w:pStyle w:val="ListBullet"/>
      </w:pPr>
      <w:r>
        <w:t>Pandas</w:t>
      </w:r>
    </w:p>
    <w:p>
      <w:pPr>
        <w:pStyle w:val="ListBullet"/>
      </w:pPr>
      <w:r>
        <w:t>REST APIs</w:t>
      </w:r>
    </w:p>
    <w:p>
      <w:pPr>
        <w:pStyle w:val="ListBullet"/>
      </w:pPr>
      <w:r>
        <w:t>CI/CD</w:t>
      </w:r>
    </w:p>
    <w:p>
      <w:pPr>
        <w:pStyle w:val="ListBullet"/>
      </w:pPr>
      <w:r>
        <w:t>MySQL</w:t>
      </w:r>
    </w:p>
    <w:p>
      <w:pPr>
        <w:pStyle w:val="Heading1"/>
      </w:pPr>
      <w:r>
        <w:t>Professional Experience</w:t>
      </w:r>
    </w:p>
    <w:p>
      <w:r>
        <w:t>IT Support Assistant — Synthetic Technology Organisation</w:t>
      </w:r>
    </w:p>
    <w:p>
      <w:r>
        <w:t>Approximate experience: 0 years</w:t>
      </w:r>
    </w:p>
    <w:p>
      <w:pPr>
        <w:pStyle w:val="ListBullet"/>
      </w:pPr>
      <w:r>
        <w:t>Provided general computer and administrative support.</w:t>
      </w:r>
    </w:p>
    <w:p>
      <w:pPr>
        <w:pStyle w:val="ListBullet"/>
      </w:pPr>
      <w:r>
        <w:t>Installed software and helped users resolve basic technical issues.</w:t>
      </w:r>
    </w:p>
    <w:p>
      <w:pPr>
        <w:pStyle w:val="ListBullet"/>
      </w:pPr>
      <w:r>
        <w:t>Maintained records and responded to customer queries.</w:t>
      </w:r>
    </w:p>
    <w:p>
      <w:pPr>
        <w:pStyle w:val="ListBullet"/>
      </w:pPr>
      <w:r>
        <w:t>Completed introductory online programming courses.</w:t>
      </w:r>
    </w:p>
    <w:p>
      <w:pPr>
        <w:pStyle w:val="Heading1"/>
      </w:pPr>
      <w:r>
        <w:t>Projects</w:t>
      </w:r>
    </w:p>
    <w:p>
      <w:pPr>
        <w:pStyle w:val="ListBullet"/>
      </w:pPr>
      <w:r>
        <w:t>Personal Website: Created a basic informational website as part of an introductory technology course.</w:t>
      </w:r>
    </w:p>
    <w:p>
      <w:pPr>
        <w:pStyle w:val="Heading1"/>
      </w:pPr>
      <w:r>
        <w:t>Education</w:t>
      </w:r>
    </w:p>
    <w:p>
      <w:r>
        <w:t>Bachelor of Business Administration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