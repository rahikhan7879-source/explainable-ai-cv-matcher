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Candidate_08</w:t>
      </w:r>
    </w:p>
    <w:p>
      <w:pPr>
        <w:pStyle w:val="Heading1"/>
      </w:pPr>
      <w:r>
        <w:t>Professional Profile</w:t>
      </w:r>
    </w:p>
    <w:p>
      <w:r>
        <w:t>Junior software developer with approximately 3 years of experience. Familiar with Git, Object-Oriented Programming, REST APIs, Pandas, NumPy.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Git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REST APIs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Agile</w:t>
      </w:r>
    </w:p>
    <w:p>
      <w:pPr>
        <w:pStyle w:val="ListBullet"/>
      </w:pPr>
      <w:r>
        <w:t>Kubernetes</w:t>
      </w:r>
    </w:p>
    <w:p>
      <w:pPr>
        <w:pStyle w:val="ListBullet"/>
      </w:pPr>
      <w:r>
        <w:t>PostgreSQL</w:t>
      </w:r>
    </w:p>
    <w:p>
      <w:pPr>
        <w:pStyle w:val="ListBullet"/>
      </w:pPr>
      <w:r>
        <w:t>Power BI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3 years</w:t>
      </w:r>
    </w:p>
    <w:p>
      <w:pPr>
        <w:pStyle w:val="ListBullet"/>
      </w:pPr>
      <w:r>
        <w:t>Assisted with application development using Git.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