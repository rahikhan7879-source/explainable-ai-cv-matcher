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Candidate_13</w:t>
      </w:r>
    </w:p>
    <w:p>
      <w:pPr>
        <w:pStyle w:val="Heading1"/>
      </w:pPr>
      <w:r>
        <w:t>Professional Profile</w:t>
      </w:r>
    </w:p>
    <w:p>
      <w:r>
        <w:t>Junior software developer with approximately 2 years of experience. Familiar with Object-Oriented Programming, Docker, Agile, Pandas, NumPy. Has worked on academic and small commercial software projects and is seeking to develop stronger software-engineering expertise.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Object-Oriented Programming</w:t>
      </w:r>
    </w:p>
    <w:p>
      <w:pPr>
        <w:pStyle w:val="ListBullet"/>
      </w:pPr>
      <w:r>
        <w:t>Docker</w:t>
      </w:r>
    </w:p>
    <w:p>
      <w:pPr>
        <w:pStyle w:val="ListBullet"/>
      </w:pPr>
      <w:r>
        <w:t>Agile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Python</w:t>
      </w:r>
    </w:p>
    <w:p>
      <w:pPr>
        <w:pStyle w:val="ListBullet"/>
      </w:pPr>
      <w:r>
        <w:t>Linux</w:t>
      </w:r>
    </w:p>
    <w:p>
      <w:pPr>
        <w:pStyle w:val="ListBullet"/>
      </w:pPr>
      <w:r>
        <w:t>MySQL</w:t>
      </w:r>
    </w:p>
    <w:p>
      <w:pPr>
        <w:pStyle w:val="ListBullet"/>
      </w:pPr>
      <w:r>
        <w:t>Java</w:t>
      </w:r>
    </w:p>
    <w:p>
      <w:pPr>
        <w:pStyle w:val="Heading1"/>
      </w:pPr>
      <w:r>
        <w:t>Professional Experience</w:t>
      </w:r>
    </w:p>
    <w:p>
      <w:r>
        <w:t>Junior Software Developer — Synthetic Technology Organisation</w:t>
      </w:r>
    </w:p>
    <w:p>
      <w:r>
        <w:t>Approximate experience: 2 years</w:t>
      </w:r>
    </w:p>
    <w:p>
      <w:pPr>
        <w:pStyle w:val="ListBullet"/>
      </w:pPr>
      <w:r>
        <w:t>Assisted with application development using Object-Oriented Programming.</w:t>
      </w:r>
    </w:p>
    <w:p>
      <w:pPr>
        <w:pStyle w:val="ListBullet"/>
      </w:pPr>
      <w:r>
        <w:t>Completed software testing and debugging tasks.</w:t>
      </w:r>
    </w:p>
    <w:p>
      <w:pPr>
        <w:pStyle w:val="ListBullet"/>
      </w:pPr>
      <w:r>
        <w:t>Worked with senior developers on small software features.</w:t>
      </w:r>
    </w:p>
    <w:p>
      <w:pPr>
        <w:pStyle w:val="ListBullet"/>
      </w:pPr>
      <w:r>
        <w:t>Used version control for academic and junior projects.</w:t>
      </w:r>
    </w:p>
    <w:p>
      <w:pPr>
        <w:pStyle w:val="Heading1"/>
      </w:pPr>
      <w:r>
        <w:t>Projects</w:t>
      </w:r>
    </w:p>
    <w:p>
      <w:pPr>
        <w:pStyle w:val="ListBullet"/>
      </w:pPr>
      <w:r>
        <w:t>Student Management System: Created a small application for storing and retrieving student information.</w:t>
      </w:r>
    </w:p>
    <w:p>
      <w:pPr>
        <w:pStyle w:val="ListBullet"/>
      </w:pPr>
      <w:r>
        <w:t>Data Analysis Project: Cleaned and analysed a structured dataset using programming libraries.</w:t>
      </w:r>
    </w:p>
    <w:p>
      <w:pPr>
        <w:pStyle w:val="Heading1"/>
      </w:pPr>
      <w:r>
        <w:t>Education</w:t>
      </w:r>
    </w:p>
    <w:p>
      <w:r>
        <w:t>BSc Information Technology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