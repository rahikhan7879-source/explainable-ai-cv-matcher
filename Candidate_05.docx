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Candidate_05</w:t>
      </w:r>
    </w:p>
    <w:p>
      <w:pPr>
        <w:pStyle w:val="Heading1"/>
      </w:pPr>
      <w:r>
        <w:t>Professional Profile</w:t>
      </w:r>
    </w:p>
    <w:p>
      <w:r>
        <w:t>Experienced software engineer with 6 years of professional experience developing scalable applications. Strong knowledge of Python, Scikit-learn, REST APIs, Git, SQL.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REST APIs</w:t>
      </w:r>
    </w:p>
    <w:p>
      <w:pPr>
        <w:pStyle w:val="ListBullet"/>
      </w:pPr>
      <w:r>
        <w:t>Git</w:t>
      </w:r>
    </w:p>
    <w:p>
      <w:pPr>
        <w:pStyle w:val="ListBullet"/>
      </w:pPr>
      <w:r>
        <w:t>SQL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AWS</w:t>
      </w:r>
    </w:p>
    <w:p>
      <w:pPr>
        <w:pStyle w:val="ListBullet"/>
      </w:pPr>
      <w:r>
        <w:t>Agile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MySQL</w:t>
      </w:r>
    </w:p>
    <w:p>
      <w:pPr>
        <w:pStyle w:val="ListBullet"/>
      </w:pPr>
      <w:r>
        <w:t>CI/CD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6 years</w:t>
      </w:r>
    </w:p>
    <w:p>
      <w:pPr>
        <w:pStyle w:val="ListBullet"/>
      </w:pPr>
      <w:r>
        <w:t>Developed production software using Python and Scikit-learn.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