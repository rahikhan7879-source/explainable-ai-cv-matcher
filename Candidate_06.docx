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Candidate_06</w:t>
      </w:r>
    </w:p>
    <w:p>
      <w:pPr>
        <w:pStyle w:val="Heading1"/>
      </w:pPr>
      <w:r>
        <w:t>Professional Profile</w:t>
      </w:r>
    </w:p>
    <w:p>
      <w:r>
        <w:t>Experienced software engineer with 5 years of professional experience developing scalable applications. Strong knowledge of Docker, Agile, REST APIs, Git, SQL.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Docker</w:t>
      </w:r>
    </w:p>
    <w:p>
      <w:pPr>
        <w:pStyle w:val="ListBullet"/>
      </w:pPr>
      <w:r>
        <w:t>Agile</w:t>
      </w:r>
    </w:p>
    <w:p>
      <w:pPr>
        <w:pStyle w:val="ListBullet"/>
      </w:pPr>
      <w:r>
        <w:t>REST APIs</w:t>
      </w:r>
    </w:p>
    <w:p>
      <w:pPr>
        <w:pStyle w:val="ListBullet"/>
      </w:pPr>
      <w:r>
        <w:t>Git</w:t>
      </w:r>
    </w:p>
    <w:p>
      <w:pPr>
        <w:pStyle w:val="ListBullet"/>
      </w:pPr>
      <w:r>
        <w:t>SQL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NumPy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Pandas</w:t>
      </w:r>
    </w:p>
    <w:p>
      <w:pPr>
        <w:pStyle w:val="ListBullet"/>
      </w:pPr>
      <w:r>
        <w:t>AWS</w:t>
      </w:r>
    </w:p>
    <w:p>
      <w:pPr>
        <w:pStyle w:val="ListBullet"/>
      </w:pPr>
      <w:r>
        <w:t>PostgreSQL</w:t>
      </w:r>
    </w:p>
    <w:p>
      <w:pPr>
        <w:pStyle w:val="ListBullet"/>
      </w:pPr>
      <w:r>
        <w:t>FastAPI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5 years</w:t>
      </w:r>
    </w:p>
    <w:p>
      <w:pPr>
        <w:pStyle w:val="ListBullet"/>
      </w:pPr>
      <w:r>
        <w:t>Developed production software using Docker and Agile.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