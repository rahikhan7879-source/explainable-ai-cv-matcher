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Candidate_07</w:t>
      </w:r>
    </w:p>
    <w:p>
      <w:pPr>
        <w:pStyle w:val="Heading1"/>
      </w:pPr>
      <w:r>
        <w:t>Professional Profile</w:t>
      </w:r>
    </w:p>
    <w:p>
      <w:r>
        <w:t>Experienced software engineer with 7 years of professional experience developing scalable applications. Strong knowledge of Agile, Python, REST APIs, Software Testing, Docker.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Agile</w:t>
      </w:r>
    </w:p>
    <w:p>
      <w:pPr>
        <w:pStyle w:val="ListBullet"/>
      </w:pPr>
      <w:r>
        <w:t>Python</w:t>
      </w:r>
    </w:p>
    <w:p>
      <w:pPr>
        <w:pStyle w:val="ListBullet"/>
      </w:pPr>
      <w:r>
        <w:t>REST APIs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Docker</w:t>
      </w:r>
    </w:p>
    <w:p>
      <w:pPr>
        <w:pStyle w:val="ListBullet"/>
      </w:pPr>
      <w:r>
        <w:t>AWS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NumPy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Pandas</w:t>
      </w:r>
    </w:p>
    <w:p>
      <w:pPr>
        <w:pStyle w:val="ListBullet"/>
      </w:pPr>
      <w:r>
        <w:t>MySQL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CI/CD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7 years</w:t>
      </w:r>
    </w:p>
    <w:p>
      <w:pPr>
        <w:pStyle w:val="ListBullet"/>
      </w:pPr>
      <w:r>
        <w:t>Developed production software using Agile and Python.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